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39A30"/>
          <w:sz w:val="24"/>
        </w:rPr>
        <w:t>RANCH EXPENSE TRACKER</w:t>
      </w:r>
    </w:p>
    <w:p>
      <w:pPr>
        <w:pStyle w:val="Title"/>
        <w:jc w:val="center"/>
      </w:pPr>
      <w:r>
        <w:t>Web App Installation Guide</w:t>
      </w:r>
    </w:p>
    <w:p>
      <w:pPr>
        <w:jc w:val="center"/>
      </w:pPr>
      <w:r>
        <w:rPr>
          <w:b/>
          <w:color w:val="557044"/>
          <w:sz w:val="22"/>
        </w:rPr>
        <w:t>Version 1.3.4 - Cross-Device Trial Readiness</w:t>
      </w:r>
    </w:p>
    <w:p>
      <w:pPr>
        <w:jc w:val="center"/>
      </w:pPr>
      <w:r>
        <w:rPr>
          <w:i/>
        </w:rPr>
        <w:t>Use this guide to install the hosted application on company computers, phones, and tablets.</w:t>
      </w:r>
    </w:p>
    <w:tbl>
      <w:tblPr>
        <w:tblW w:type="auto" w:w="0"/>
        <w:jc w:val="center"/>
        <w:tblLook w:firstColumn="1" w:firstRow="1" w:lastColumn="0" w:lastRow="0" w:noHBand="0" w:noVBand="1" w:val="04A0"/>
      </w:tblPr>
      <w:tblGrid>
        <w:gridCol w:w="10224"/>
      </w:tblGrid>
      <w:tr>
        <w:tc>
          <w:tcPr>
            <w:tcW w:type="dxa" w:w="10224"/>
            <w:shd w:fill="FFF4DC"/>
            <w:tcMar>
              <w:top w:w="120" w:type="dxa"/>
              <w:start w:w="160" w:type="dxa"/>
              <w:bottom w:w="120" w:type="dxa"/>
              <w:end w:w="160" w:type="dxa"/>
            </w:tcMar>
            <w:tcBorders>
              <w:top w:val="single" w:sz="10" w:color="D39A30"/>
              <w:left w:val="single" w:sz="10" w:color="D39A30"/>
              <w:bottom w:val="single" w:sz="10" w:color="D39A30"/>
              <w:right w:val="single" w:sz="10" w:color="D39A30"/>
            </w:tcBorders>
          </w:tcPr>
          <w:p>
            <w:r>
              <w:rPr>
                <w:b/>
                <w:color w:val="7A171B"/>
              </w:rPr>
              <w:t xml:space="preserve">Use the hosted link. </w:t>
            </w:r>
            <w:r>
              <w:t>The standalone HTML file is a review copy and cannot provide the full installable/offline web-app experience. Open the HTTPS link provided by Accounting or IT.</w:t>
            </w:r>
          </w:p>
        </w:tc>
      </w:tr>
    </w:tbl>
    <w:p>
      <w:pPr>
        <w:spacing w:after="0"/>
      </w:pPr>
    </w:p>
    <w:p>
      <w:pPr>
        <w:pStyle w:val="Heading1"/>
      </w:pPr>
      <w:r>
        <w:t>Before anyone installs it</w:t>
      </w:r>
    </w:p>
    <w:p>
      <w:pPr>
        <w:pStyle w:val="ListBullet"/>
      </w:pPr>
      <w:r>
        <w:t>Install the app before entering real expenses whenever possible.</w:t>
      </w:r>
    </w:p>
    <w:p>
      <w:pPr>
        <w:pStyle w:val="ListBullet"/>
      </w:pPr>
      <w:r>
        <w:t>Do not use Incognito, InPrivate, or Private Browsing.</w:t>
      </w:r>
    </w:p>
    <w:p>
      <w:pPr>
        <w:pStyle w:val="ListBullet"/>
      </w:pPr>
      <w:r>
        <w:t>Data stays on the device, browser, and browser profile. Installation does not create an account or sync records.</w:t>
      </w:r>
    </w:p>
    <w:p>
      <w:pPr>
        <w:pStyle w:val="ListBullet"/>
      </w:pPr>
      <w:r>
        <w:t>Download a backup before uninstalling, clearing browser data, changing browsers, changing devices, or changing the hosted address.</w:t>
      </w:r>
    </w:p>
    <w:p>
      <w:pPr>
        <w:pStyle w:val="ListBullet"/>
      </w:pPr>
      <w:r>
        <w:t>After installation, open Settings &gt; About and confirm Version 1.3.4.</w:t>
      </w:r>
    </w:p>
    <w:p>
      <w:pPr>
        <w:pStyle w:val="Heading1"/>
      </w:pPr>
      <w:r>
        <w:t>Recommended installation method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721419"/>
            <w:tcMar>
              <w:top w:w="80" w:type="dxa"/>
              <w:start w:w="110" w:type="dxa"/>
              <w:bottom w:w="80" w:type="dxa"/>
              <w:end w:w="110" w:type="dxa"/>
            </w:tcMar>
          </w:tcPr>
          <w:p>
            <w:r>
              <w:rPr>
                <w:b/>
                <w:color w:val="FFFDF8"/>
              </w:rPr>
              <w:t>Device</w:t>
            </w:r>
          </w:p>
        </w:tc>
        <w:tc>
          <w:tcPr>
            <w:tcW w:type="dxa" w:w="3408"/>
            <w:shd w:fill="721419"/>
            <w:tcMar>
              <w:top w:w="80" w:type="dxa"/>
              <w:start w:w="110" w:type="dxa"/>
              <w:bottom w:w="80" w:type="dxa"/>
              <w:end w:w="110" w:type="dxa"/>
            </w:tcMar>
          </w:tcPr>
          <w:p>
            <w:r>
              <w:rPr>
                <w:b/>
                <w:color w:val="FFFDF8"/>
              </w:rPr>
              <w:t>Recommended browser</w:t>
            </w:r>
          </w:p>
        </w:tc>
        <w:tc>
          <w:tcPr>
            <w:tcW w:type="dxa" w:w="3408"/>
            <w:shd w:fill="721419"/>
            <w:tcMar>
              <w:top w:w="80" w:type="dxa"/>
              <w:start w:w="110" w:type="dxa"/>
              <w:bottom w:w="80" w:type="dxa"/>
              <w:end w:w="110" w:type="dxa"/>
            </w:tcMar>
          </w:tcPr>
          <w:p>
            <w:r>
              <w:rPr>
                <w:b/>
                <w:color w:val="FFFDF8"/>
              </w:rPr>
              <w:t>Notes</w:t>
            </w:r>
          </w:p>
        </w:tc>
      </w:tr>
      <w:tr>
        <w:tc>
          <w:tcPr>
            <w:tcW w:type="dxa" w:w="3408"/>
            <w:tcMar>
              <w:top w:w="80" w:type="dxa"/>
              <w:start w:w="110" w:type="dxa"/>
              <w:bottom w:w="80" w:type="dxa"/>
              <w:end w:w="110" w:type="dxa"/>
            </w:tcMar>
            <w:vAlign w:val="center"/>
          </w:tcPr>
          <w:p>
            <w:r>
              <w:t>Windows 10 or 11</w:t>
            </w:r>
          </w:p>
        </w:tc>
        <w:tc>
          <w:tcPr>
            <w:tcW w:type="dxa" w:w="3408"/>
            <w:tcMar>
              <w:top w:w="80" w:type="dxa"/>
              <w:start w:w="110" w:type="dxa"/>
              <w:bottom w:w="80" w:type="dxa"/>
              <w:end w:w="110" w:type="dxa"/>
            </w:tcMar>
            <w:vAlign w:val="center"/>
          </w:tcPr>
          <w:p>
            <w:r>
              <w:t>Microsoft Edge</w:t>
            </w:r>
          </w:p>
        </w:tc>
        <w:tc>
          <w:tcPr>
            <w:tcW w:type="dxa" w:w="3408"/>
            <w:tcMar>
              <w:top w:w="80" w:type="dxa"/>
              <w:start w:w="110" w:type="dxa"/>
              <w:bottom w:w="80" w:type="dxa"/>
              <w:end w:w="110" w:type="dxa"/>
            </w:tcMar>
            <w:vAlign w:val="center"/>
          </w:tcPr>
          <w:p>
            <w:r>
              <w:t>Best fit for company-managed Windows devices</w:t>
            </w:r>
          </w:p>
        </w:tc>
      </w:tr>
      <w:tr>
        <w:tc>
          <w:tcPr>
            <w:tcW w:type="dxa" w:w="3408"/>
            <w:tcMar>
              <w:top w:w="80" w:type="dxa"/>
              <w:start w:w="110" w:type="dxa"/>
              <w:bottom w:w="80" w:type="dxa"/>
              <w:end w:w="110" w:type="dxa"/>
            </w:tcMar>
            <w:vAlign w:val="center"/>
            <w:shd w:fill="F9F3E9"/>
          </w:tcPr>
          <w:p>
            <w:r>
              <w:t>Windows, macOS, or Linux</w:t>
            </w:r>
          </w:p>
        </w:tc>
        <w:tc>
          <w:tcPr>
            <w:tcW w:type="dxa" w:w="3408"/>
            <w:tcMar>
              <w:top w:w="80" w:type="dxa"/>
              <w:start w:w="110" w:type="dxa"/>
              <w:bottom w:w="80" w:type="dxa"/>
              <w:end w:w="110" w:type="dxa"/>
            </w:tcMar>
            <w:vAlign w:val="center"/>
            <w:shd w:fill="F9F3E9"/>
          </w:tcPr>
          <w:p>
            <w:r>
              <w:t>Google Chrome</w:t>
            </w:r>
          </w:p>
        </w:tc>
        <w:tc>
          <w:tcPr>
            <w:tcW w:type="dxa" w:w="3408"/>
            <w:tcMar>
              <w:top w:w="80" w:type="dxa"/>
              <w:start w:w="110" w:type="dxa"/>
              <w:bottom w:w="80" w:type="dxa"/>
              <w:end w:w="110" w:type="dxa"/>
            </w:tcMar>
            <w:vAlign w:val="center"/>
            <w:shd w:fill="F9F3E9"/>
          </w:tcPr>
          <w:p>
            <w:r>
              <w:t>Consistent desktop PWA installation</w:t>
            </w:r>
          </w:p>
        </w:tc>
      </w:tr>
      <w:tr>
        <w:tc>
          <w:tcPr>
            <w:tcW w:type="dxa" w:w="3408"/>
            <w:tcMar>
              <w:top w:w="80" w:type="dxa"/>
              <w:start w:w="110" w:type="dxa"/>
              <w:bottom w:w="80" w:type="dxa"/>
              <w:end w:w="110" w:type="dxa"/>
            </w:tcMar>
            <w:vAlign w:val="center"/>
          </w:tcPr>
          <w:p>
            <w:r>
              <w:t>Chromebook</w:t>
            </w:r>
          </w:p>
        </w:tc>
        <w:tc>
          <w:tcPr>
            <w:tcW w:type="dxa" w:w="3408"/>
            <w:tcMar>
              <w:top w:w="80" w:type="dxa"/>
              <w:start w:w="110" w:type="dxa"/>
              <w:bottom w:w="80" w:type="dxa"/>
              <w:end w:w="110" w:type="dxa"/>
            </w:tcMar>
            <w:vAlign w:val="center"/>
          </w:tcPr>
          <w:p>
            <w:r>
              <w:t>Google Chrome</w:t>
            </w:r>
          </w:p>
        </w:tc>
        <w:tc>
          <w:tcPr>
            <w:tcW w:type="dxa" w:w="3408"/>
            <w:tcMar>
              <w:top w:w="80" w:type="dxa"/>
              <w:start w:w="110" w:type="dxa"/>
              <w:bottom w:w="80" w:type="dxa"/>
              <w:end w:w="110" w:type="dxa"/>
            </w:tcMar>
            <w:vAlign w:val="center"/>
          </w:tcPr>
          <w:p>
            <w:r>
              <w:t>Installs into the Chromebook Launcher</w:t>
            </w:r>
          </w:p>
        </w:tc>
      </w:tr>
      <w:tr>
        <w:tc>
          <w:tcPr>
            <w:tcW w:type="dxa" w:w="3408"/>
            <w:tcMar>
              <w:top w:w="80" w:type="dxa"/>
              <w:start w:w="110" w:type="dxa"/>
              <w:bottom w:w="80" w:type="dxa"/>
              <w:end w:w="110" w:type="dxa"/>
            </w:tcMar>
            <w:vAlign w:val="center"/>
            <w:shd w:fill="F9F3E9"/>
          </w:tcPr>
          <w:p>
            <w:r>
              <w:t>Android phone or tablet</w:t>
            </w:r>
          </w:p>
        </w:tc>
        <w:tc>
          <w:tcPr>
            <w:tcW w:type="dxa" w:w="3408"/>
            <w:tcMar>
              <w:top w:w="80" w:type="dxa"/>
              <w:start w:w="110" w:type="dxa"/>
              <w:bottom w:w="80" w:type="dxa"/>
              <w:end w:w="110" w:type="dxa"/>
            </w:tcMar>
            <w:vAlign w:val="center"/>
            <w:shd w:fill="F9F3E9"/>
          </w:tcPr>
          <w:p>
            <w:r>
              <w:t>Google Chrome</w:t>
            </w:r>
          </w:p>
        </w:tc>
        <w:tc>
          <w:tcPr>
            <w:tcW w:type="dxa" w:w="3408"/>
            <w:tcMar>
              <w:top w:w="80" w:type="dxa"/>
              <w:start w:w="110" w:type="dxa"/>
              <w:bottom w:w="80" w:type="dxa"/>
              <w:end w:w="110" w:type="dxa"/>
            </w:tcMar>
            <w:vAlign w:val="center"/>
            <w:shd w:fill="F9F3E9"/>
          </w:tcPr>
          <w:p>
            <w:r>
              <w:t>Installs to Home screen/app list</w:t>
            </w:r>
          </w:p>
        </w:tc>
      </w:tr>
      <w:tr>
        <w:tc>
          <w:tcPr>
            <w:tcW w:type="dxa" w:w="3408"/>
            <w:tcMar>
              <w:top w:w="80" w:type="dxa"/>
              <w:start w:w="110" w:type="dxa"/>
              <w:bottom w:w="80" w:type="dxa"/>
              <w:end w:w="110" w:type="dxa"/>
            </w:tcMar>
            <w:vAlign w:val="center"/>
          </w:tcPr>
          <w:p>
            <w:r>
              <w:t>iPhone or iPad</w:t>
            </w:r>
          </w:p>
        </w:tc>
        <w:tc>
          <w:tcPr>
            <w:tcW w:type="dxa" w:w="3408"/>
            <w:tcMar>
              <w:top w:w="80" w:type="dxa"/>
              <w:start w:w="110" w:type="dxa"/>
              <w:bottom w:w="80" w:type="dxa"/>
              <w:end w:w="110" w:type="dxa"/>
            </w:tcMar>
            <w:vAlign w:val="center"/>
          </w:tcPr>
          <w:p>
            <w:r>
              <w:t>Safari</w:t>
            </w:r>
          </w:p>
        </w:tc>
        <w:tc>
          <w:tcPr>
            <w:tcW w:type="dxa" w:w="3408"/>
            <w:tcMar>
              <w:top w:w="80" w:type="dxa"/>
              <w:start w:w="110" w:type="dxa"/>
              <w:bottom w:w="80" w:type="dxa"/>
              <w:end w:w="110" w:type="dxa"/>
            </w:tcMar>
            <w:vAlign w:val="center"/>
          </w:tcPr>
          <w:p>
            <w:r>
              <w:t>Recommended Apple mobile installation path</w:t>
            </w:r>
          </w:p>
        </w:tc>
      </w:tr>
      <w:tr>
        <w:tc>
          <w:tcPr>
            <w:tcW w:type="dxa" w:w="3408"/>
            <w:tcMar>
              <w:top w:w="80" w:type="dxa"/>
              <w:start w:w="110" w:type="dxa"/>
              <w:bottom w:w="80" w:type="dxa"/>
              <w:end w:w="110" w:type="dxa"/>
            </w:tcMar>
            <w:vAlign w:val="center"/>
            <w:shd w:fill="F9F3E9"/>
          </w:tcPr>
          <w:p>
            <w:r>
              <w:t>Mac, macOS Sonoma 14+</w:t>
            </w:r>
          </w:p>
        </w:tc>
        <w:tc>
          <w:tcPr>
            <w:tcW w:type="dxa" w:w="3408"/>
            <w:tcMar>
              <w:top w:w="80" w:type="dxa"/>
              <w:start w:w="110" w:type="dxa"/>
              <w:bottom w:w="80" w:type="dxa"/>
              <w:end w:w="110" w:type="dxa"/>
            </w:tcMar>
            <w:vAlign w:val="center"/>
            <w:shd w:fill="F9F3E9"/>
          </w:tcPr>
          <w:p>
            <w:r>
              <w:t>Safari or Chrome</w:t>
            </w:r>
          </w:p>
        </w:tc>
        <w:tc>
          <w:tcPr>
            <w:tcW w:type="dxa" w:w="3408"/>
            <w:tcMar>
              <w:top w:w="80" w:type="dxa"/>
              <w:start w:w="110" w:type="dxa"/>
              <w:bottom w:w="80" w:type="dxa"/>
              <w:end w:w="110" w:type="dxa"/>
            </w:tcMar>
            <w:vAlign w:val="center"/>
            <w:shd w:fill="F9F3E9"/>
          </w:tcPr>
          <w:p>
            <w:r>
              <w:t>Safari supports Add to Dock; install before entering data</w:t>
            </w:r>
          </w:p>
        </w:tc>
      </w:tr>
    </w:tbl>
    <w:p>
      <w:pPr>
        <w:pStyle w:val="Heading1"/>
      </w:pPr>
      <w:r>
        <w:t>Windows 10 or 11 - Microsoft Edge</w:t>
      </w:r>
    </w:p>
    <w:p>
      <w:pPr>
        <w:spacing w:after="60"/>
        <w:ind w:left="403" w:hanging="403"/>
      </w:pPr>
      <w:r>
        <w:rPr>
          <w:b/>
          <w:color w:val="7A171B"/>
        </w:rPr>
        <w:t>1.</w:t>
      </w:r>
      <w:r>
        <w:t xml:space="preserve">  Open Microsoft Edge.</w:t>
      </w:r>
    </w:p>
    <w:p>
      <w:pPr>
        <w:spacing w:after="60"/>
        <w:ind w:left="403" w:hanging="403"/>
      </w:pPr>
      <w:r>
        <w:rPr>
          <w:b/>
          <w:color w:val="7A171B"/>
        </w:rPr>
        <w:t>2.</w:t>
      </w:r>
      <w:r>
        <w:t xml:space="preserve">  Open the Ranch Expense Tracker hosted link.</w:t>
      </w:r>
    </w:p>
    <w:p>
      <w:pPr>
        <w:spacing w:after="60"/>
        <w:ind w:left="403" w:hanging="403"/>
      </w:pPr>
      <w:r>
        <w:rPr>
          <w:b/>
          <w:color w:val="7A171B"/>
        </w:rPr>
        <w:t>3.</w:t>
      </w:r>
      <w:r>
        <w:t xml:space="preserve">  Select Settings and more (...) in the upper-right corner.</w:t>
      </w:r>
    </w:p>
    <w:p>
      <w:pPr>
        <w:spacing w:after="60"/>
        <w:ind w:left="403" w:hanging="403"/>
      </w:pPr>
      <w:r>
        <w:rPr>
          <w:b/>
          <w:color w:val="7A171B"/>
        </w:rPr>
        <w:t>4.</w:t>
      </w:r>
      <w:r>
        <w:t xml:space="preserve">  Select More tools &gt; Apps &gt; Install this site as an app. Edge may instead show an install prompt in the address bar.</w:t>
      </w:r>
    </w:p>
    <w:p>
      <w:pPr>
        <w:spacing w:after="60"/>
        <w:ind w:left="403" w:hanging="403"/>
      </w:pPr>
      <w:r>
        <w:rPr>
          <w:b/>
          <w:color w:val="7A171B"/>
        </w:rPr>
        <w:t>5.</w:t>
      </w:r>
      <w:r>
        <w:t xml:space="preserve">  Confirm the name Ranch Expense Tracker, then select Install.</w:t>
      </w:r>
    </w:p>
    <w:p>
      <w:pPr>
        <w:spacing w:after="60"/>
        <w:ind w:left="403" w:hanging="403"/>
      </w:pPr>
      <w:r>
        <w:rPr>
          <w:b/>
          <w:color w:val="7A171B"/>
        </w:rPr>
        <w:t>6.</w:t>
      </w:r>
      <w:r>
        <w:t xml:space="preserve">  When offered, pin it to the taskbar or Start menu.</w:t>
      </w:r>
    </w:p>
    <w:p>
      <w:pPr>
        <w:spacing w:after="60"/>
        <w:ind w:left="403" w:hanging="403"/>
      </w:pPr>
      <w:r>
        <w:rPr>
          <w:b/>
          <w:color w:val="7A171B"/>
        </w:rPr>
        <w:t>7.</w:t>
      </w:r>
      <w:r>
        <w:t xml:space="preserve">  Open the installed app and confirm Version 1.3.4.</w:t>
      </w:r>
    </w:p>
    <w:p>
      <w:pPr>
        <w:pStyle w:val="Heading1"/>
      </w:pPr>
      <w:r>
        <w:t>Windows, macOS, or Linux - Google Chrome</w:t>
      </w:r>
    </w:p>
    <w:p>
      <w:pPr>
        <w:spacing w:after="60"/>
        <w:ind w:left="403" w:hanging="403"/>
      </w:pPr>
      <w:r>
        <w:rPr>
          <w:b/>
          <w:color w:val="7A171B"/>
        </w:rPr>
        <w:t>1.</w:t>
      </w:r>
      <w:r>
        <w:t xml:space="preserve">  Open Google Chrome.</w:t>
      </w:r>
    </w:p>
    <w:p>
      <w:pPr>
        <w:spacing w:after="60"/>
        <w:ind w:left="403" w:hanging="403"/>
      </w:pPr>
      <w:r>
        <w:rPr>
          <w:b/>
          <w:color w:val="7A171B"/>
        </w:rPr>
        <w:t>2.</w:t>
      </w:r>
      <w:r>
        <w:t xml:space="preserve">  Open the Ranch Expense Tracker hosted link.</w:t>
      </w:r>
    </w:p>
    <w:p>
      <w:pPr>
        <w:spacing w:after="60"/>
        <w:ind w:left="403" w:hanging="403"/>
      </w:pPr>
      <w:r>
        <w:rPr>
          <w:b/>
          <w:color w:val="7A171B"/>
        </w:rPr>
        <w:t>3.</w:t>
      </w:r>
      <w:r>
        <w:t xml:space="preserve">  Select More (...) &gt; Cast, save, and share &gt; Install page as app. Chrome may instead show an Install icon in the address bar.</w:t>
      </w:r>
    </w:p>
    <w:p>
      <w:pPr>
        <w:spacing w:after="60"/>
        <w:ind w:left="403" w:hanging="403"/>
      </w:pPr>
      <w:r>
        <w:rPr>
          <w:b/>
          <w:color w:val="7A171B"/>
        </w:rPr>
        <w:t>4.</w:t>
      </w:r>
      <w:r>
        <w:t xml:space="preserve">  Follow the on-screen instructions.</w:t>
      </w:r>
    </w:p>
    <w:p>
      <w:pPr>
        <w:spacing w:after="60"/>
        <w:ind w:left="403" w:hanging="403"/>
      </w:pPr>
      <w:r>
        <w:rPr>
          <w:b/>
          <w:color w:val="7A171B"/>
        </w:rPr>
        <w:t>5.</w:t>
      </w:r>
      <w:r>
        <w:t xml:space="preserve">  Open the installed app and confirm Version 1.3.4.</w:t>
      </w:r>
    </w:p>
    <w:p>
      <w:pPr>
        <w:pStyle w:val="Heading1"/>
      </w:pPr>
      <w:r>
        <w:t>Chromebook - Google Chrome</w:t>
      </w:r>
    </w:p>
    <w:p>
      <w:pPr>
        <w:spacing w:after="60"/>
        <w:ind w:left="403" w:hanging="403"/>
      </w:pPr>
      <w:r>
        <w:rPr>
          <w:b/>
          <w:color w:val="7A171B"/>
        </w:rPr>
        <w:t>1.</w:t>
      </w:r>
      <w:r>
        <w:t xml:space="preserve">  Open Chrome and go to the hosted link.</w:t>
      </w:r>
    </w:p>
    <w:p>
      <w:pPr>
        <w:spacing w:after="60"/>
        <w:ind w:left="403" w:hanging="403"/>
      </w:pPr>
      <w:r>
        <w:rPr>
          <w:b/>
          <w:color w:val="7A171B"/>
        </w:rPr>
        <w:t>2.</w:t>
      </w:r>
      <w:r>
        <w:t xml:space="preserve">  Select More (...) &gt; Cast, save, and share &gt; Install page as app, or select the Install icon in the address bar.</w:t>
      </w:r>
    </w:p>
    <w:p>
      <w:pPr>
        <w:spacing w:after="60"/>
        <w:ind w:left="403" w:hanging="403"/>
      </w:pPr>
      <w:r>
        <w:rPr>
          <w:b/>
          <w:color w:val="7A171B"/>
        </w:rPr>
        <w:t>3.</w:t>
      </w:r>
      <w:r>
        <w:t xml:space="preserve">  Confirm the installation.</w:t>
      </w:r>
    </w:p>
    <w:p>
      <w:pPr>
        <w:spacing w:after="60"/>
        <w:ind w:left="403" w:hanging="403"/>
      </w:pPr>
      <w:r>
        <w:rPr>
          <w:b/>
          <w:color w:val="7A171B"/>
        </w:rPr>
        <w:t>4.</w:t>
      </w:r>
      <w:r>
        <w:t xml:space="preserve">  Open Ranch Expense Tracker from the Chromebook Launcher.</w:t>
      </w:r>
    </w:p>
    <w:p>
      <w:pPr>
        <w:spacing w:after="60"/>
        <w:ind w:left="403" w:hanging="403"/>
      </w:pPr>
      <w:r>
        <w:rPr>
          <w:b/>
          <w:color w:val="7A171B"/>
        </w:rPr>
        <w:t>5.</w:t>
      </w:r>
      <w:r>
        <w:t xml:space="preserve">  Confirm Version 1.3.4.</w:t>
      </w:r>
    </w:p>
    <w:p>
      <w:pPr>
        <w:pStyle w:val="Heading1"/>
      </w:pPr>
      <w:r>
        <w:t>Android phone or tablet - Google Chrome</w:t>
      </w:r>
    </w:p>
    <w:p>
      <w:pPr>
        <w:spacing w:after="60"/>
        <w:ind w:left="403" w:hanging="403"/>
      </w:pPr>
      <w:r>
        <w:rPr>
          <w:b/>
          <w:color w:val="7A171B"/>
        </w:rPr>
        <w:t>1.</w:t>
      </w:r>
      <w:r>
        <w:t xml:space="preserve">  Open Chrome.</w:t>
      </w:r>
    </w:p>
    <w:p>
      <w:pPr>
        <w:spacing w:after="60"/>
        <w:ind w:left="403" w:hanging="403"/>
      </w:pPr>
      <w:r>
        <w:rPr>
          <w:b/>
          <w:color w:val="7A171B"/>
        </w:rPr>
        <w:t>2.</w:t>
      </w:r>
      <w:r>
        <w:t xml:space="preserve">  Open the Ranch Expense Tracker hosted link.</w:t>
      </w:r>
    </w:p>
    <w:p>
      <w:pPr>
        <w:spacing w:after="60"/>
        <w:ind w:left="403" w:hanging="403"/>
      </w:pPr>
      <w:r>
        <w:rPr>
          <w:b/>
          <w:color w:val="7A171B"/>
        </w:rPr>
        <w:t>3.</w:t>
      </w:r>
      <w:r>
        <w:t xml:space="preserve">  Tap More (...) to the right of the address bar.</w:t>
      </w:r>
    </w:p>
    <w:p>
      <w:pPr>
        <w:spacing w:after="60"/>
        <w:ind w:left="403" w:hanging="403"/>
      </w:pPr>
      <w:r>
        <w:rPr>
          <w:b/>
          <w:color w:val="7A171B"/>
        </w:rPr>
        <w:t>4.</w:t>
      </w:r>
      <w:r>
        <w:t xml:space="preserve">  Tap Install and create shortcut &gt; Install.</w:t>
      </w:r>
    </w:p>
    <w:p>
      <w:pPr>
        <w:spacing w:after="60"/>
        <w:ind w:left="403" w:hanging="403"/>
      </w:pPr>
      <w:r>
        <w:rPr>
          <w:b/>
          <w:color w:val="7A171B"/>
        </w:rPr>
        <w:t>5.</w:t>
      </w:r>
      <w:r>
        <w:t xml:space="preserve">  Follow the on-screen instructions.</w:t>
      </w:r>
    </w:p>
    <w:p>
      <w:pPr>
        <w:spacing w:after="60"/>
        <w:ind w:left="403" w:hanging="403"/>
      </w:pPr>
      <w:r>
        <w:rPr>
          <w:b/>
          <w:color w:val="7A171B"/>
        </w:rPr>
        <w:t>6.</w:t>
      </w:r>
      <w:r>
        <w:t xml:space="preserve">  Open Ranch Expense Tracker from the Home screen or app list.</w:t>
      </w:r>
    </w:p>
    <w:p>
      <w:pPr>
        <w:spacing w:after="60"/>
        <w:ind w:left="403" w:hanging="403"/>
      </w:pPr>
      <w:r>
        <w:rPr>
          <w:b/>
          <w:color w:val="7A171B"/>
        </w:rPr>
        <w:t>7.</w:t>
      </w:r>
      <w:r>
        <w:t xml:space="preserve">  Confirm Version 1.3.4.</w:t>
      </w:r>
    </w:p>
    <w:p>
      <w:pPr>
        <w:pStyle w:val="Heading1"/>
      </w:pPr>
      <w:r>
        <w:t>iPhone - Safari</w:t>
      </w:r>
    </w:p>
    <w:p>
      <w:pPr>
        <w:spacing w:after="60"/>
        <w:ind w:left="403" w:hanging="403"/>
      </w:pPr>
      <w:r>
        <w:rPr>
          <w:b/>
          <w:color w:val="7A171B"/>
        </w:rPr>
        <w:t>1.</w:t>
      </w:r>
      <w:r>
        <w:t xml:space="preserve">  Open Safari.</w:t>
      </w:r>
    </w:p>
    <w:p>
      <w:pPr>
        <w:spacing w:after="60"/>
        <w:ind w:left="403" w:hanging="403"/>
      </w:pPr>
      <w:r>
        <w:rPr>
          <w:b/>
          <w:color w:val="7A171B"/>
        </w:rPr>
        <w:t>2.</w:t>
      </w:r>
      <w:r>
        <w:t xml:space="preserve">  Open the Ranch Expense Tracker hosted link.</w:t>
      </w:r>
    </w:p>
    <w:p>
      <w:pPr>
        <w:spacing w:after="60"/>
        <w:ind w:left="403" w:hanging="403"/>
      </w:pPr>
      <w:r>
        <w:rPr>
          <w:b/>
          <w:color w:val="7A171B"/>
        </w:rPr>
        <w:t>3.</w:t>
      </w:r>
      <w:r>
        <w:t xml:space="preserve">  Tap the More button, then Share. Depending on the Safari layout, the Share button may already be visible.</w:t>
      </w:r>
    </w:p>
    <w:p>
      <w:pPr>
        <w:spacing w:after="60"/>
        <w:ind w:left="403" w:hanging="403"/>
      </w:pPr>
      <w:r>
        <w:rPr>
          <w:b/>
          <w:color w:val="7A171B"/>
        </w:rPr>
        <w:t>4.</w:t>
      </w:r>
      <w:r>
        <w:t xml:space="preserve">  Scroll down and tap Add to Home Screen.</w:t>
      </w:r>
    </w:p>
    <w:p>
      <w:pPr>
        <w:spacing w:after="60"/>
        <w:ind w:left="403" w:hanging="403"/>
      </w:pPr>
      <w:r>
        <w:rPr>
          <w:b/>
          <w:color w:val="7A171B"/>
        </w:rPr>
        <w:t>5.</w:t>
      </w:r>
      <w:r>
        <w:t xml:space="preserve">  Turn on Open as Web App.</w:t>
      </w:r>
    </w:p>
    <w:p>
      <w:pPr>
        <w:spacing w:after="60"/>
        <w:ind w:left="403" w:hanging="403"/>
      </w:pPr>
      <w:r>
        <w:rPr>
          <w:b/>
          <w:color w:val="7A171B"/>
        </w:rPr>
        <w:t>6.</w:t>
      </w:r>
      <w:r>
        <w:t xml:space="preserve">  Tap Add.</w:t>
      </w:r>
    </w:p>
    <w:p>
      <w:pPr>
        <w:spacing w:after="60"/>
        <w:ind w:left="403" w:hanging="403"/>
      </w:pPr>
      <w:r>
        <w:rPr>
          <w:b/>
          <w:color w:val="7A171B"/>
        </w:rPr>
        <w:t>7.</w:t>
      </w:r>
      <w:r>
        <w:t xml:space="preserve">  Open Ranch Expense Tracker from the Home Screen and confirm Version 1.3.4.</w:t>
      </w:r>
    </w:p>
    <w:tbl>
      <w:tblPr>
        <w:tblW w:type="auto" w:w="0"/>
        <w:jc w:val="center"/>
        <w:tblLook w:firstColumn="1" w:firstRow="1" w:lastColumn="0" w:lastRow="0" w:noHBand="0" w:noVBand="1" w:val="04A0"/>
      </w:tblPr>
      <w:tblGrid>
        <w:gridCol w:w="10224"/>
      </w:tblGrid>
      <w:tr>
        <w:tc>
          <w:tcPr>
            <w:tcW w:type="dxa" w:w="10224"/>
            <w:shd w:fill="F9F3E9"/>
            <w:tcMar>
              <w:top w:w="120" w:type="dxa"/>
              <w:start w:w="160" w:type="dxa"/>
              <w:bottom w:w="120" w:type="dxa"/>
              <w:end w:w="160" w:type="dxa"/>
            </w:tcMar>
            <w:tcBorders>
              <w:top w:val="single" w:sz="10" w:color="D39A30"/>
              <w:left w:val="single" w:sz="10" w:color="D39A30"/>
              <w:bottom w:val="single" w:sz="10" w:color="D39A30"/>
              <w:right w:val="single" w:sz="10" w:color="D39A30"/>
            </w:tcBorders>
          </w:tcPr>
          <w:p>
            <w:r>
              <w:rPr>
                <w:b/>
                <w:color w:val="7A171B"/>
              </w:rPr>
              <w:t xml:space="preserve">Add to Home Screen missing? </w:t>
            </w:r>
            <w:r>
              <w:t>Scroll to the bottom of the Share actions, tap Edit Actions, then add Add to Home Screen.</w:t>
            </w:r>
          </w:p>
        </w:tc>
      </w:tr>
    </w:tbl>
    <w:p>
      <w:pPr>
        <w:spacing w:after="0"/>
      </w:pPr>
    </w:p>
    <w:p>
      <w:pPr>
        <w:pStyle w:val="Heading1"/>
      </w:pPr>
      <w:r>
        <w:t>iPad - Safari</w:t>
      </w:r>
    </w:p>
    <w:p>
      <w:pPr>
        <w:spacing w:after="60"/>
        <w:ind w:left="403" w:hanging="403"/>
      </w:pPr>
      <w:r>
        <w:rPr>
          <w:b/>
          <w:color w:val="7A171B"/>
        </w:rPr>
        <w:t>1.</w:t>
      </w:r>
      <w:r>
        <w:t xml:space="preserve">  Open Safari.</w:t>
      </w:r>
    </w:p>
    <w:p>
      <w:pPr>
        <w:spacing w:after="60"/>
        <w:ind w:left="403" w:hanging="403"/>
      </w:pPr>
      <w:r>
        <w:rPr>
          <w:b/>
          <w:color w:val="7A171B"/>
        </w:rPr>
        <w:t>2.</w:t>
      </w:r>
      <w:r>
        <w:t xml:space="preserve">  Open the Ranch Expense Tracker hosted link.</w:t>
      </w:r>
    </w:p>
    <w:p>
      <w:pPr>
        <w:spacing w:after="60"/>
        <w:ind w:left="403" w:hanging="403"/>
      </w:pPr>
      <w:r>
        <w:rPr>
          <w:b/>
          <w:color w:val="7A171B"/>
        </w:rPr>
        <w:t>3.</w:t>
      </w:r>
      <w:r>
        <w:t xml:space="preserve">  Tap Share, then More, then Add to Home Screen.</w:t>
      </w:r>
    </w:p>
    <w:p>
      <w:pPr>
        <w:spacing w:after="60"/>
        <w:ind w:left="403" w:hanging="403"/>
      </w:pPr>
      <w:r>
        <w:rPr>
          <w:b/>
          <w:color w:val="7A171B"/>
        </w:rPr>
        <w:t>4.</w:t>
      </w:r>
      <w:r>
        <w:t xml:space="preserve">  Turn on Open as Web App.</w:t>
      </w:r>
    </w:p>
    <w:p>
      <w:pPr>
        <w:spacing w:after="60"/>
        <w:ind w:left="403" w:hanging="403"/>
      </w:pPr>
      <w:r>
        <w:rPr>
          <w:b/>
          <w:color w:val="7A171B"/>
        </w:rPr>
        <w:t>5.</w:t>
      </w:r>
      <w:r>
        <w:t xml:space="preserve">  Tap Add.</w:t>
      </w:r>
    </w:p>
    <w:p>
      <w:pPr>
        <w:spacing w:after="60"/>
        <w:ind w:left="403" w:hanging="403"/>
      </w:pPr>
      <w:r>
        <w:rPr>
          <w:b/>
          <w:color w:val="7A171B"/>
        </w:rPr>
        <w:t>6.</w:t>
      </w:r>
      <w:r>
        <w:t xml:space="preserve">  Open Ranch Expense Tracker from the Home Screen and confirm Version 1.3.4.</w:t>
      </w:r>
    </w:p>
    <w:p>
      <w:pPr>
        <w:pStyle w:val="Heading1"/>
      </w:pPr>
      <w:r>
        <w:t>Mac - Safari (macOS Sonoma 14 or later)</w:t>
      </w:r>
    </w:p>
    <w:p>
      <w:pPr>
        <w:spacing w:after="60"/>
        <w:ind w:left="403" w:hanging="403"/>
      </w:pPr>
      <w:r>
        <w:rPr>
          <w:b/>
          <w:color w:val="7A171B"/>
        </w:rPr>
        <w:t>1.</w:t>
      </w:r>
      <w:r>
        <w:t xml:space="preserve">  Open Safari and go to the hosted link.</w:t>
      </w:r>
    </w:p>
    <w:p>
      <w:pPr>
        <w:spacing w:after="60"/>
        <w:ind w:left="403" w:hanging="403"/>
      </w:pPr>
      <w:r>
        <w:rPr>
          <w:b/>
          <w:color w:val="7A171B"/>
        </w:rPr>
        <w:t>2.</w:t>
      </w:r>
      <w:r>
        <w:t xml:space="preserve">  Choose File &gt; Add to Dock. You can also select Share &gt; Add to Dock.</w:t>
      </w:r>
    </w:p>
    <w:p>
      <w:pPr>
        <w:spacing w:after="60"/>
        <w:ind w:left="403" w:hanging="403"/>
      </w:pPr>
      <w:r>
        <w:rPr>
          <w:b/>
          <w:color w:val="7A171B"/>
        </w:rPr>
        <w:t>3.</w:t>
      </w:r>
      <w:r>
        <w:t xml:space="preserve">  Confirm the app name and select Add.</w:t>
      </w:r>
    </w:p>
    <w:p>
      <w:pPr>
        <w:spacing w:after="60"/>
        <w:ind w:left="403" w:hanging="403"/>
      </w:pPr>
      <w:r>
        <w:rPr>
          <w:b/>
          <w:color w:val="7A171B"/>
        </w:rPr>
        <w:t>4.</w:t>
      </w:r>
      <w:r>
        <w:t xml:space="preserve">  Open the app from the Dock, Spotlight, or the Applications folder in your home folder.</w:t>
      </w:r>
    </w:p>
    <w:p>
      <w:pPr>
        <w:spacing w:after="60"/>
        <w:ind w:left="403" w:hanging="403"/>
      </w:pPr>
      <w:r>
        <w:rPr>
          <w:b/>
          <w:color w:val="7A171B"/>
        </w:rPr>
        <w:t>5.</w:t>
      </w:r>
      <w:r>
        <w:t xml:space="preserve">  Confirm Version 1.3.4.</w:t>
      </w:r>
    </w:p>
    <w:tbl>
      <w:tblPr>
        <w:tblW w:type="auto" w:w="0"/>
        <w:jc w:val="center"/>
        <w:tblLook w:firstColumn="1" w:firstRow="1" w:lastColumn="0" w:lastRow="0" w:noHBand="0" w:noVBand="1" w:val="04A0"/>
      </w:tblPr>
      <w:tblGrid>
        <w:gridCol w:w="10224"/>
      </w:tblGrid>
      <w:tr>
        <w:tc>
          <w:tcPr>
            <w:tcW w:type="dxa" w:w="10224"/>
            <w:shd w:fill="FAE8E7"/>
            <w:tcMar>
              <w:top w:w="120" w:type="dxa"/>
              <w:start w:w="160" w:type="dxa"/>
              <w:bottom w:w="120" w:type="dxa"/>
              <w:end w:w="160" w:type="dxa"/>
            </w:tcMar>
            <w:tcBorders>
              <w:top w:val="single" w:sz="10" w:color="A71F25"/>
              <w:left w:val="single" w:sz="10" w:color="A71F25"/>
              <w:bottom w:val="single" w:sz="10" w:color="A71F25"/>
              <w:right w:val="single" w:sz="10" w:color="A71F25"/>
            </w:tcBorders>
          </w:tcPr>
          <w:p>
            <w:r>
              <w:rPr>
                <w:b/>
                <w:color w:val="7A171B"/>
              </w:rPr>
              <w:t xml:space="preserve">Important local-data warning. </w:t>
            </w:r>
            <w:r>
              <w:t>Safari web apps keep website data separate from the normal Safari browser. Install the app before entering real expenses. If data already exists in Safari, download a backup first and restore it inside the installed web app.</w:t>
            </w:r>
          </w:p>
        </w:tc>
      </w:tr>
    </w:tbl>
    <w:p>
      <w:pPr>
        <w:spacing w:after="0"/>
      </w:pPr>
    </w:p>
    <w:p>
      <w:pPr>
        <w:pStyle w:val="Heading1"/>
      </w:pPr>
      <w:r>
        <w:t>iPhone or iPad - Chrome alternative</w:t>
      </w:r>
    </w:p>
    <w:p>
      <w:r>
        <w:t>Safari is the recommended Apple mobile installation path. Chrome also supports adding the site to the Home Screen:</w:t>
      </w:r>
    </w:p>
    <w:p>
      <w:pPr>
        <w:spacing w:after="60"/>
        <w:ind w:left="403" w:hanging="403"/>
      </w:pPr>
      <w:r>
        <w:rPr>
          <w:b/>
          <w:color w:val="7A171B"/>
        </w:rPr>
        <w:t>1.</w:t>
      </w:r>
      <w:r>
        <w:t xml:space="preserve">  Open Chrome and go to the hosted link.</w:t>
      </w:r>
    </w:p>
    <w:p>
      <w:pPr>
        <w:spacing w:after="60"/>
        <w:ind w:left="403" w:hanging="403"/>
      </w:pPr>
      <w:r>
        <w:rPr>
          <w:b/>
          <w:color w:val="7A171B"/>
        </w:rPr>
        <w:t>2.</w:t>
      </w:r>
      <w:r>
        <w:t xml:space="preserve">  Tap Share on the right side of the address bar.</w:t>
      </w:r>
    </w:p>
    <w:p>
      <w:pPr>
        <w:spacing w:after="60"/>
        <w:ind w:left="403" w:hanging="403"/>
      </w:pPr>
      <w:r>
        <w:rPr>
          <w:b/>
          <w:color w:val="7A171B"/>
        </w:rPr>
        <w:t>3.</w:t>
      </w:r>
      <w:r>
        <w:t xml:space="preserve">  Tap Add to Home Screen.</w:t>
      </w:r>
    </w:p>
    <w:p>
      <w:pPr>
        <w:spacing w:after="60"/>
        <w:ind w:left="403" w:hanging="403"/>
      </w:pPr>
      <w:r>
        <w:rPr>
          <w:b/>
          <w:color w:val="7A171B"/>
        </w:rPr>
        <w:t>4.</w:t>
      </w:r>
      <w:r>
        <w:t xml:space="preserve">  Confirm the name and tap Add.</w:t>
      </w:r>
    </w:p>
    <w:p>
      <w:r>
        <w:rPr>
          <w:i/>
        </w:rPr>
        <w:t>Because the resulting behavior can vary by website and iOS/iPadOS version, use Safari when possible for the controlled trial.</w:t>
      </w:r>
    </w:p>
    <w:p>
      <w:pPr>
        <w:pStyle w:val="Heading1"/>
      </w:pPr>
      <w:r>
        <w:t>After installation - five-minute check</w:t>
      </w:r>
    </w:p>
    <w:p>
      <w:pPr>
        <w:spacing w:after="60"/>
        <w:ind w:left="403" w:hanging="403"/>
      </w:pPr>
      <w:r>
        <w:rPr>
          <w:b/>
          <w:color w:val="7A171B"/>
        </w:rPr>
        <w:t>1.</w:t>
      </w:r>
      <w:r>
        <w:t xml:space="preserve">  Open Settings and save the employee name, department, and default report recipient.</w:t>
      </w:r>
    </w:p>
    <w:p>
      <w:pPr>
        <w:spacing w:after="60"/>
        <w:ind w:left="403" w:hanging="403"/>
      </w:pPr>
      <w:r>
        <w:rPr>
          <w:b/>
          <w:color w:val="7A171B"/>
        </w:rPr>
        <w:t>2.</w:t>
      </w:r>
      <w:r>
        <w:t xml:space="preserve">  Add one test expense and, when applicable, one test receipt.</w:t>
      </w:r>
    </w:p>
    <w:p>
      <w:pPr>
        <w:spacing w:after="60"/>
        <w:ind w:left="403" w:hanging="403"/>
      </w:pPr>
      <w:r>
        <w:rPr>
          <w:b/>
          <w:color w:val="7A171B"/>
        </w:rPr>
        <w:t>3.</w:t>
      </w:r>
      <w:r>
        <w:t xml:space="preserve">  Close and reopen the installed app to confirm the information remains.</w:t>
      </w:r>
    </w:p>
    <w:p>
      <w:pPr>
        <w:spacing w:after="60"/>
        <w:ind w:left="403" w:hanging="403"/>
      </w:pPr>
      <w:r>
        <w:rPr>
          <w:b/>
          <w:color w:val="7A171B"/>
        </w:rPr>
        <w:t>4.</w:t>
      </w:r>
      <w:r>
        <w:t xml:space="preserve">  Download a backup and confirm the backup reminder clears.</w:t>
      </w:r>
    </w:p>
    <w:p>
      <w:pPr>
        <w:spacing w:after="60"/>
        <w:ind w:left="403" w:hanging="403"/>
      </w:pPr>
      <w:r>
        <w:rPr>
          <w:b/>
          <w:color w:val="7A171B"/>
        </w:rPr>
        <w:t>5.</w:t>
      </w:r>
      <w:r>
        <w:t xml:space="preserve">  Test PDF and CSV download or sharing before using the app for a real reporting period.</w:t>
      </w:r>
    </w:p>
    <w:p>
      <w:pPr>
        <w:pStyle w:val="Heading1"/>
      </w:pPr>
      <w:r>
        <w:t>Troubleshooting</w:t>
      </w:r>
    </w:p>
    <w:p>
      <w:pPr>
        <w:pStyle w:val="Heading2"/>
      </w:pPr>
      <w:r>
        <w:t>The Install option does not appear</w:t>
      </w:r>
    </w:p>
    <w:p>
      <w:r>
        <w:t>Confirm the app is opened from the hosted HTTPS address, not the standalone HTML file. Refresh the page, confirm the browser is current, and make sure private browsing is off. On a company-managed device, installation may be blocked by IT policy.</w:t>
      </w:r>
    </w:p>
    <w:p>
      <w:pPr>
        <w:pStyle w:val="Heading2"/>
      </w:pPr>
      <w:r>
        <w:t>The installed app shows an old version</w:t>
      </w:r>
    </w:p>
    <w:p>
      <w:r>
        <w:t>Close the installed app. Open the hosted link in the same browser and refresh it, then reopen the installed app. Make a backup before clearing site data or reinstalling.</w:t>
      </w:r>
    </w:p>
    <w:p>
      <w:pPr>
        <w:pStyle w:val="Heading2"/>
      </w:pPr>
      <w:r>
        <w:t>Expenses are missing after installation</w:t>
      </w:r>
    </w:p>
    <w:p>
      <w:r>
        <w:t>The app may be using a different browser, profile, device, or Safari web-app data container. Return to the original location, download a backup, then restore the backup in the installed app.</w:t>
      </w:r>
    </w:p>
    <w:p>
      <w:pPr>
        <w:pStyle w:val="Heading2"/>
      </w:pPr>
      <w:r>
        <w:t>Before uninstalling</w:t>
      </w:r>
    </w:p>
    <w:p>
      <w:r>
        <w:t>Download a backup first. Do not choose an option such as also delete data unless a confirmed backup exists and all local records should be removed.</w:t>
      </w:r>
    </w:p>
    <w:p>
      <w:pPr>
        <w:pStyle w:val="Heading1"/>
      </w:pPr>
      <w:r>
        <w:t>Official reference sources</w:t>
      </w:r>
    </w:p>
    <w:p>
      <w:pPr>
        <w:pStyle w:val="ListBullet"/>
      </w:pPr>
      <w:hyperlink r:id="rId11">
        <w:r>
          <w:rPr>
            <w:color w:val="7A171B"/>
            <w:u w:val="single"/>
          </w:rPr>
          <w:t>Google Chrome Help - Use web apps</w:t>
        </w:r>
      </w:hyperlink>
    </w:p>
    <w:p>
      <w:pPr>
        <w:pStyle w:val="ListBullet"/>
      </w:pPr>
      <w:hyperlink r:id="rId12">
        <w:r>
          <w:rPr>
            <w:color w:val="7A171B"/>
            <w:u w:val="single"/>
          </w:rPr>
          <w:t>Microsoft Support - Install, manage, or uninstall apps in Microsoft Edge</w:t>
        </w:r>
      </w:hyperlink>
    </w:p>
    <w:p>
      <w:pPr>
        <w:pStyle w:val="ListBullet"/>
      </w:pPr>
      <w:hyperlink r:id="rId13">
        <w:r>
          <w:rPr>
            <w:color w:val="7A171B"/>
            <w:u w:val="single"/>
          </w:rPr>
          <w:t>Apple Support - Turn a website into an app in Safari on iPhone</w:t>
        </w:r>
      </w:hyperlink>
    </w:p>
    <w:p>
      <w:pPr>
        <w:pStyle w:val="ListBullet"/>
      </w:pPr>
      <w:hyperlink r:id="rId14">
        <w:r>
          <w:rPr>
            <w:color w:val="7A171B"/>
            <w:u w:val="single"/>
          </w:rPr>
          <w:t>Apple Support - Turn a website into an app in Safari on iPad</w:t>
        </w:r>
      </w:hyperlink>
    </w:p>
    <w:p>
      <w:pPr>
        <w:pStyle w:val="ListBullet"/>
      </w:pPr>
      <w:hyperlink r:id="rId15">
        <w:r>
          <w:rPr>
            <w:color w:val="7A171B"/>
            <w:u w:val="single"/>
          </w:rPr>
          <w:t>Apple Support - Use Safari web apps on Mac</w:t>
        </w:r>
      </w:hyperlink>
    </w:p>
    <w:tbl>
      <w:tblPr>
        <w:tblW w:type="auto" w:w="0"/>
        <w:jc w:val="center"/>
        <w:tblLook w:firstColumn="1" w:firstRow="1" w:lastColumn="0" w:lastRow="0" w:noHBand="0" w:noVBand="1" w:val="04A0"/>
      </w:tblPr>
      <w:tblGrid>
        <w:gridCol w:w="10224"/>
      </w:tblGrid>
      <w:tr>
        <w:tc>
          <w:tcPr>
            <w:tcW w:type="dxa" w:w="10224"/>
            <w:shd w:fill="EAF2E4"/>
            <w:tcMar>
              <w:top w:w="120" w:type="dxa"/>
              <w:start w:w="160" w:type="dxa"/>
              <w:bottom w:w="120" w:type="dxa"/>
              <w:end w:w="160" w:type="dxa"/>
            </w:tcMar>
            <w:tcBorders>
              <w:top w:val="single" w:sz="10" w:color="557044"/>
              <w:left w:val="single" w:sz="10" w:color="557044"/>
              <w:bottom w:val="single" w:sz="10" w:color="557044"/>
              <w:right w:val="single" w:sz="10" w:color="557044"/>
            </w:tcBorders>
          </w:tcPr>
          <w:p>
            <w:r>
              <w:rPr>
                <w:b/>
                <w:color w:val="7A171B"/>
              </w:rPr>
              <w:t xml:space="preserve">Trial reminder. </w:t>
            </w:r>
            <w:r>
              <w:t>The installation improves access and offline reopening, but it does not convert the local-first application into a multi-user cloud system. Each employee must continue using one primary device/browser and creating backups.</w:t>
            </w:r>
          </w:p>
        </w:tc>
      </w:tr>
    </w:tbl>
    <w:p>
      <w:pPr>
        <w:spacing w:after="0"/>
      </w:pPr>
    </w:p>
    <w:p>
      <w:pPr>
        <w:jc w:val="center"/>
      </w:pPr>
      <w:r>
        <w:rPr>
          <w:b/>
          <w:color w:val="7A171B"/>
        </w:rPr>
        <w:t>Copyright © 2026 Saul Garcia. All Rights Reserved.</w:t>
      </w:r>
    </w:p>
    <w:p>
      <w:pPr>
        <w:jc w:val="center"/>
      </w:pPr>
      <w:r>
        <w:rPr>
          <w:i/>
        </w:rPr>
        <w:t>Licensed for Pizza Ranch internal business use and IT evaluation.</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66A60"/>
        <w:sz w:val="16"/>
      </w:rPr>
      <w:t>Version 1.3.4  |  Pizza Ranch internal business use and IT evaluation  |  July 29,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A171B"/>
        <w:sz w:val="16"/>
      </w:rPr>
      <w:t>RANCH EXPENSE TRACKER  |  WEB APP INSTALLATION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A23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721419"/>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A71F2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5570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72141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chrome/answer/9658361" TargetMode="External"/><Relationship Id="rId12" Type="http://schemas.openxmlformats.org/officeDocument/2006/relationships/hyperlink" Target="https://support.microsoft.com/en-us/edge/install-manage-or-uninstall-apps-in-microsoft-edge" TargetMode="External"/><Relationship Id="rId13" Type="http://schemas.openxmlformats.org/officeDocument/2006/relationships/hyperlink" Target="https://support.apple.com/guide/iphone/open-as-web-app-iphea86e5236/ios" TargetMode="External"/><Relationship Id="rId14" Type="http://schemas.openxmlformats.org/officeDocument/2006/relationships/hyperlink" Target="https://support.apple.com/guide/ipad/ipad8f1f7a29/ipados" TargetMode="External"/><Relationship Id="rId15" Type="http://schemas.openxmlformats.org/officeDocument/2006/relationships/hyperlink" Target="https://support.apple.com/en-us/1049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